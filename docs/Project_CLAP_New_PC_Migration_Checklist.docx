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320"/>
        <w:jc w:val="center"/>
      </w:pPr>
      <w:r>
        <w:rPr>
          <w:rFonts w:ascii="Calibri" w:hAnsi="Calibri"/>
          <w:b/>
          <w:i w:val="0"/>
          <w:color w:val="2E74B5"/>
          <w:sz w:val="22"/>
        </w:rPr>
        <w:t>MIGRATION &amp; REBUILD GUIDE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7365D"/>
          <w:sz w:val="60"/>
        </w:rPr>
        <w:t>Project CLAP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New PC Installation, Private Backup, Restore and Validation Checklist</w:t>
      </w:r>
    </w:p>
    <w:p>
      <w:pPr>
        <w:spacing w:after="1600"/>
        <w:jc w:val="center"/>
      </w:pPr>
      <w:r>
        <w:rPr>
          <w:rFonts w:ascii="Calibri" w:hAnsi="Calibri"/>
          <w:b w:val="0"/>
          <w:i/>
          <w:color w:val="666666"/>
          <w:sz w:val="22"/>
        </w:rPr>
        <w:t>Prepared for Marc Anthony Marquez</w:t>
      </w:r>
    </w:p>
    <w:p>
      <w:pPr>
        <w:spacing w:before="80" w:after="160" w:line="276" w:lineRule="auto"/>
        <w:ind w:left="173" w:right="173"/>
        <w:shd w:fill="FFF4CE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Primary rule: </w:t>
      </w:r>
      <w:r>
        <w:rPr>
          <w:rFonts w:ascii="Calibri" w:hAnsi="Calibri"/>
          <w:b w:val="0"/>
          <w:i w:val="0"/>
          <w:color w:val="222222"/>
          <w:sz w:val="21"/>
        </w:rPr>
        <w:t>Do not reformat the old laptop until the new PC shows your Codex chats, runs CLAP successfully, and opens every private backup file.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9"/>
        </w:rPr>
        <w:t>Version: August 2026</w:t>
      </w:r>
    </w:p>
    <w:p>
      <w:r>
        <w:br w:type="page"/>
      </w:r>
    </w:p>
    <w:p>
      <w:pPr>
        <w:pStyle w:val="Heading1"/>
        <w:keepNext/>
      </w:pPr>
      <w:r>
        <w:t>How to Use This Guide</w:t>
      </w:r>
    </w:p>
    <w:p>
      <w:r>
        <w:rPr>
          <w:rFonts w:ascii="Calibri" w:hAnsi="Calibri"/>
          <w:b w:val="0"/>
          <w:i w:val="0"/>
          <w:color w:val="000000"/>
          <w:sz w:val="22"/>
        </w:rPr>
        <w:t>Complete the phases in order. Place a check beside every completed item. Commands are written for Windows PowerShell. Keep the old laptop available until Phase 10 is complete.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Create two backups of private CLAP files: one encrypted USB copy and one trusted encrypted cloud or external-drive copy.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Request an OpenAI data export as an additional archive of account data.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Keep the old laptop unchanged until the new PC passes the final validation checklist.</w:t>
      </w:r>
    </w:p>
    <w:p>
      <w:pPr>
        <w:pStyle w:val="Heading2"/>
        <w:keepNext/>
      </w:pPr>
      <w:r>
        <w:t>What GitHub Will and Will Not Restore</w:t>
      </w:r>
    </w:p>
    <w:p>
      <w:r>
        <w:rPr>
          <w:rFonts w:ascii="Calibri" w:hAnsi="Calibri"/>
          <w:b w:val="0"/>
          <w:i w:val="0"/>
          <w:color w:val="000000"/>
          <w:sz w:val="22"/>
        </w:rPr>
        <w:t>GitHub restores tracked Project CLAP code, tests, documentation, and wake-word model files. It does not restore ignored credentials, authorization tokens, private configuration, virtual environments, local AI models, downloaded music, or application installations.</w:t>
      </w:r>
    </w:p>
    <w:p>
      <w:pPr>
        <w:spacing w:before="80" w:after="160" w:line="276" w:lineRule="auto"/>
        <w:ind w:left="173" w:right="173"/>
        <w:shd w:fill="FDE9E7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1"/>
        </w:rPr>
        <w:t xml:space="preserve">Important: </w:t>
      </w:r>
      <w:r>
        <w:rPr>
          <w:rFonts w:ascii="Calibri" w:hAnsi="Calibri"/>
          <w:b w:val="0"/>
          <w:i w:val="0"/>
          <w:color w:val="222222"/>
          <w:sz w:val="21"/>
        </w:rPr>
        <w:t>A clean GitHub clone is necessary, but it is not a complete PC migration. Private local files must be backed up separately.</w:t>
      </w:r>
    </w:p>
    <w:p>
      <w:pPr>
        <w:pStyle w:val="Heading1"/>
        <w:keepNext/>
      </w:pPr>
      <w:r>
        <w:t>Phase 1 - Protect Codex Chats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Record the exact OpenAI account email, sign-in method, and workspace used in Codex.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On the new PC, sign in with the same account and workspace; retained Codex chats should appear in the sidebar.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Check Settings &gt; Archived chats if a conversation appears missing.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Request a data export from ChatGPT web: Profile &gt; Settings &gt; Data controls &gt; Export data.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If Export data is unavailable, use https://privacy.openai.com and request Download my data.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Download the export promptly when the email arrives and store the ZIP in the encrypted backup.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export is a reference backup. It does not recreate separate chats or rebuild the original sidebar if imported into another account.</w:t>
      </w:r>
    </w:p>
    <w:p>
      <w:r>
        <w:br w:type="page"/>
      </w:r>
    </w:p>
    <w:p>
      <w:pPr>
        <w:pStyle w:val="Heading1"/>
        <w:keepNext/>
      </w:pPr>
      <w:r>
        <w:t>Phase 2 - Back Up Project CLAP</w:t>
      </w:r>
    </w:p>
    <w:p>
      <w:pPr>
        <w:pStyle w:val="Heading2"/>
        <w:keepNext/>
      </w:pPr>
      <w:r>
        <w:t>2.1 Confirm the repository is saved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cd C:\Projects\project-clap</w:t>
        <w:br/>
        <w:t>git status --short --branch</w:t>
        <w:br/>
        <w:t>git log -1 --oneline --decorate</w:t>
        <w:br/>
        <w:t>git push origin main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branch reports main...origin/main with no modified or untracked project files that should be saved.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latest commit is visible on GitHub.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repository URL is recorded: https://github.com/blueheaven181/project-clap.git</w:t>
      </w:r>
    </w:p>
    <w:p>
      <w:pPr>
        <w:pStyle w:val="Heading2"/>
        <w:keepNext/>
      </w:pPr>
      <w:r>
        <w:t>2.2 Back up private and ignored files</w:t>
      </w:r>
    </w:p>
    <w:p>
      <w:r>
        <w:rPr>
          <w:rFonts w:ascii="Calibri" w:hAnsi="Calibri"/>
          <w:b w:val="0"/>
          <w:i w:val="0"/>
          <w:color w:val="000000"/>
          <w:sz w:val="22"/>
        </w:rPr>
        <w:t>Copy the files that exist on your laptop. Do not add them to GitHub.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config/credentials.json - Google desktop OAuth client credentials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config/token.json - optional; safer to reauthorize Google on the new PC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config/marc_profile.local.json - private personalization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config/spotify_playlists.local.json - private playlist configuration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.env and .env.* files - private environment values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Local MP3 files, briefing music, recordings and personal assets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Any local notes or files outside the Git repository that you want to retain</w:t>
      </w:r>
    </w:p>
    <w:p>
      <w:pPr>
        <w:spacing w:before="80" w:after="160" w:line="276" w:lineRule="auto"/>
        <w:ind w:left="173" w:right="173"/>
        <w:shd w:fill="FDE9E7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1"/>
        </w:rPr>
        <w:t xml:space="preserve">Security: </w:t>
      </w:r>
      <w:r>
        <w:rPr>
          <w:rFonts w:ascii="Calibri" w:hAnsi="Calibri"/>
          <w:b w:val="0"/>
          <w:i w:val="0"/>
          <w:color w:val="222222"/>
          <w:sz w:val="21"/>
        </w:rPr>
        <w:t>Use an encrypted USB drive or encrypted archive. Never place credentials, tokens, profile data, or playlist details in GitHub, ordinary email, or an unencrypted shared folder.</w:t>
      </w:r>
    </w:p>
    <w:p>
      <w:pPr>
        <w:pStyle w:val="Heading2"/>
        <w:keepNext/>
      </w:pPr>
      <w:r>
        <w:t>2.3 Verify the backup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Open the backup drive and confirm every selected file is present.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Open the JSON files with a text editor to confirm they are readable; do not paste their contents into a chat or screenshot.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Create a second backup in a separate trusted location.</w:t>
      </w:r>
    </w:p>
    <w:p>
      <w:r>
        <w:br w:type="page"/>
      </w:r>
    </w:p>
    <w:p>
      <w:pPr>
        <w:pStyle w:val="Heading1"/>
        <w:keepNext/>
      </w:pPr>
      <w:r>
        <w:t>Phase 3 - Install Software on the New PC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E1EA"/>
          <w:left w:val="single" w:sz="6" w:color="D9E1EA"/>
          <w:bottom w:val="single" w:sz="6" w:color="D9E1EA"/>
          <w:right w:val="single" w:sz="6" w:color="D9E1EA"/>
          <w:insideH w:val="single" w:sz="6" w:color="D9E1EA"/>
          <w:insideV w:val="single" w:sz="6" w:color="D9E1EA"/>
        </w:tblBorders>
      </w:tblPr>
      <w:tblGrid>
        <w:gridCol w:w="2952"/>
        <w:gridCol w:w="1872"/>
        <w:gridCol w:w="4536"/>
      </w:tblGrid>
      <w:tr>
        <w:trPr>
          <w:tblHeader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Software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Priority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Purpose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Windows updates + drivers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Audio, microphone, GPU and monitor drivers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Git for Windows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Clone and update Project CLAP from GitHub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Visual Studio Code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Recommended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Editor; full Visual Studio is not required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Python 3.13 (64-bit)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CLAP virtual environment and audio compatibility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Python 3.14 (64-bit)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Optional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General Python work; do not use for CLAP's .venv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Ollama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Required for local AI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Install separately and pull llama3.2:1b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Google Chrome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Required for current automation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Google authorization and TradingView workflow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Spotify desktop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Optional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Needed only for Spotify commands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ChatGPT/Codex desktop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Recommended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Access Codex chats using the same OpenAI account</w:t>
            </w:r>
          </w:p>
        </w:tc>
      </w:tr>
    </w:tbl>
    <w:p>
      <w:pPr>
        <w:pStyle w:val="Heading2"/>
        <w:keepNext/>
      </w:pPr>
      <w:r>
        <w:t>Installation notes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Install all Windows updates before diagnosing microphone or audio problems.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GitHub Desktop is optional. Git for Windows is sufficient.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Visual Studio Code is recommended. The full Visual Studio application is not normally required.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Install Microsoft C++ Build Tools only if pip reports that a compiler or build tools are missing.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Sign in to Chrome and Spotify only if you want their related CLAP workflows.</w:t>
      </w:r>
    </w:p>
    <w:p>
      <w:pPr>
        <w:pStyle w:val="Heading2"/>
        <w:keepNext/>
      </w:pPr>
      <w:r>
        <w:t>Recommended VS Code extensions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Python by Microsoft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Pylance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GitHub Pull Requests and Issues</w:t>
      </w:r>
    </w:p>
    <w:p>
      <w:pPr>
        <w:pStyle w:val="Heading1"/>
        <w:keepNext/>
      </w:pPr>
      <w:r>
        <w:t>Phase 4 - Install Python 3.14 and 3.13 Side by Side</w:t>
      </w:r>
    </w:p>
    <w:p>
      <w:r>
        <w:rPr>
          <w:rFonts w:ascii="Calibri" w:hAnsi="Calibri"/>
          <w:b w:val="0"/>
          <w:i w:val="0"/>
          <w:color w:val="000000"/>
          <w:sz w:val="22"/>
        </w:rPr>
        <w:t>Python 3.14 may remain your general Python installation. Project CLAP must use Python 3.13 because its audio and microphone dependencies were validated with that version.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Install 64-bit Python 3.14 if desired for general work.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Install 64-bit Python 3.13 for Project CLAP.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During both installations, enable the Python launcher. Adding Python to PATH is recommended.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py --list</w:t>
        <w:br/>
        <w:t>py -3.14 --version</w:t>
        <w:br/>
        <w:t>py -3.13 --version</w:t>
      </w:r>
    </w:p>
    <w:p>
      <w:pPr>
        <w:spacing w:before="80" w:after="160" w:line="276" w:lineRule="auto"/>
        <w:ind w:left="173" w:right="173"/>
        <w:shd w:fill="FFF4CE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Critical: </w:t>
      </w:r>
      <w:r>
        <w:rPr>
          <w:rFonts w:ascii="Calibri" w:hAnsi="Calibri"/>
          <w:b w:val="0"/>
          <w:i w:val="0"/>
          <w:color w:val="222222"/>
          <w:sz w:val="21"/>
        </w:rPr>
        <w:t>Always create CLAP's virtual environment with py -3.13. Do not use plain python or py because Windows may select Python 3.14.</w:t>
      </w:r>
    </w:p>
    <w:p>
      <w:r>
        <w:br w:type="page"/>
      </w:r>
    </w:p>
    <w:p>
      <w:pPr>
        <w:pStyle w:val="Heading1"/>
        <w:keepNext/>
      </w:pPr>
      <w:r>
        <w:t>Phase 5 - Restore Project CLAP from GitHub</w:t>
      </w:r>
    </w:p>
    <w:p>
      <w:r>
        <w:rPr>
          <w:rFonts w:ascii="Calibri" w:hAnsi="Calibri"/>
          <w:b w:val="0"/>
          <w:i w:val="0"/>
          <w:color w:val="000000"/>
          <w:sz w:val="22"/>
        </w:rPr>
        <w:t>Choose a permanent projects folder. The examples below use C:\Projects.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New-Item -ItemType Directory -Path C:\Projects -Force</w:t>
        <w:br/>
        <w:t>Set-Location C:\Projects</w:t>
        <w:br/>
        <w:t>git clone https://github.com/blueheaven181/project-clap.git</w:t>
        <w:br/>
        <w:t>Set-Location C:\Projects\project-clap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clone finishes without authentication or network errors.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README.md, src, tests, docs, assets and models are present.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git status --short --branch</w:t>
        <w:br/>
        <w:t>git log -1 --oneline --decorate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repository is on main and matches origin/main.</w:t>
      </w:r>
    </w:p>
    <w:p>
      <w:pPr>
        <w:pStyle w:val="Heading1"/>
        <w:keepNext/>
      </w:pPr>
      <w:r>
        <w:t>Phase 6 - Recreate the Python Environment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py -3.13 -m venv .venv</w:t>
        <w:br/>
        <w:t>.\.venv\Scripts\python.exe --version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virtual environment reports Python 3.13.x.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.\.venv\Scripts\python.exe -m pip install --upgrade pip</w:t>
        <w:br/>
        <w:t>.\.venv\Scripts\python.exe -m pip install -r requirements.txt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Dependency installation completes without errors.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Do not copy the old .venv folder; recreate it on the new PC.</w:t>
      </w:r>
    </w:p>
    <w:p>
      <w:pPr>
        <w:pStyle w:val="Heading2"/>
        <w:keepNext/>
      </w:pPr>
      <w:r>
        <w:t>Dependency troubleshooting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If PyAudio fails, first confirm the environment is Python 3.13 64-bit.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If sounddevice or PyAudio cannot find a device, update audio drivers and check Windows microphone privacy permissions.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If pip requests a compiler, install Microsoft C++ Build Tools and retry the same command.</w:t>
      </w:r>
    </w:p>
    <w:p>
      <w:r>
        <w:br w:type="page"/>
      </w:r>
    </w:p>
    <w:p>
      <w:pPr>
        <w:pStyle w:val="Heading1"/>
        <w:keepNext/>
      </w:pPr>
      <w:r>
        <w:t>Phase 7 - Restore Private Configuration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Copy private files from the encrypted backup into the matching paths inside C:\Projects\project-clap. Confirm Git continues to ignore them.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git check-ignore -v config/credentials.json config/token.json</w:t>
        <w:br/>
        <w:t>git ls-files config/credentials.json config/token.json</w:t>
        <w:br/>
        <w:t>git status --short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git check-ignore identifies .gitignore rules for credentials.json and token.json.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git ls-files prints nothing for credential and token paths.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Private files do not appear as untracked or staged files.</w:t>
      </w:r>
    </w:p>
    <w:p>
      <w:pPr>
        <w:pStyle w:val="Heading2"/>
        <w:keepNext/>
      </w:pPr>
      <w:r>
        <w:t>Recommended Google-token approach</w:t>
      </w:r>
    </w:p>
    <w:p>
      <w:r>
        <w:rPr>
          <w:rFonts w:ascii="Calibri" w:hAnsi="Calibri"/>
          <w:b w:val="0"/>
          <w:i w:val="0"/>
          <w:color w:val="000000"/>
          <w:sz w:val="22"/>
        </w:rPr>
        <w:t>Restore config/credentials.json but omit config/token.json. On the first Calendar or Tasks request, CLAP will open Google authorization and create a new local token for the new PC.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Google Calendar API and Google Tasks API remain enabled in the same Google Cloud project.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OAuth client type is Desktop app.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Sign in with the same Google account used for Calendar and Tasks.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Approve only the displayed Calendar events and Tasks access requested by CLAP.</w:t>
      </w:r>
    </w:p>
    <w:p>
      <w:pPr>
        <w:pStyle w:val="Heading1"/>
        <w:keepNext/>
      </w:pPr>
      <w:r>
        <w:t>Phase 8 - Restore Local AI and Applications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ollama pull llama3.2:1b</w:t>
        <w:br/>
        <w:t>ollama list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llama3.2:1b appears in the Ollama model list.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Ollama is running before testing conversation mode.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Chrome opens normally and is available for Google authorization and TradingView.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Spotify desktop opens, is signed in, and can play audio if Spotify commands are needed.</w:t>
      </w:r>
    </w:p>
    <w:p>
      <w:r>
        <w:br w:type="page"/>
      </w:r>
    </w:p>
    <w:p>
      <w:pPr>
        <w:pStyle w:val="Heading1"/>
        <w:keepNext/>
      </w:pPr>
      <w:r>
        <w:t>Phase 9 - Configure New-PC Hardware</w:t>
      </w:r>
    </w:p>
    <w:p>
      <w:r>
        <w:rPr>
          <w:rFonts w:ascii="Calibri" w:hAnsi="Calibri"/>
          <w:b w:val="0"/>
          <w:i w:val="0"/>
          <w:color w:val="000000"/>
          <w:sz w:val="22"/>
        </w:rPr>
        <w:t>Hardware identifiers and screen coordinates may differ from the old laptop. Treat the following as expected migration work, not necessarily software defects.</w:t>
      </w:r>
    </w:p>
    <w:p>
      <w:pPr>
        <w:pStyle w:val="Heading2"/>
        <w:keepNext/>
      </w:pPr>
      <w:r>
        <w:t>Microphone and audio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Select the intended Windows input and output devices.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Allow desktop applications to access the microphone in Windows privacy settings.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Confirm the microphone records clear speech in Windows Sound Recorder.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Check whether CLAP's configured microphone index matches the new device.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Test speaker volume and CLAP's Windows volume commands.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Recalibrate clap thresholds or wake-word sensitivity if the new microphone behaves differently.</w:t>
      </w:r>
    </w:p>
    <w:p>
      <w:pPr>
        <w:pStyle w:val="Heading2"/>
        <w:keepNext/>
      </w:pPr>
      <w:r>
        <w:t>Displays and desktop automation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Set the correct primary monitor in Windows Display settings.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Arrange monitors in Windows to match their physical positions.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Verify display scaling and resolution on each monitor.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Retest TradingView window positions; old coordinates may not fit the new layout.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Confirm Chrome and Spotify application paths if desktop launching fails.</w:t>
      </w:r>
    </w:p>
    <w:p>
      <w:pPr>
        <w:spacing w:before="80" w:after="160" w:line="276" w:lineRule="auto"/>
        <w:ind w:left="173" w:right="173"/>
        <w:shd w:fill="F4F6F9"/>
        <w:pBdr>
          <w:left w:val="single" w:sz="18" w:space="8" w:color="17365D"/>
        </w:pBdr>
      </w:pPr>
      <w:r>
        <w:rPr>
          <w:rFonts w:ascii="Calibri" w:hAnsi="Calibri"/>
          <w:b/>
          <w:i w:val="0"/>
          <w:color w:val="17365D"/>
          <w:sz w:val="21"/>
        </w:rPr>
        <w:t xml:space="preserve">Expected adjustment: </w:t>
      </w:r>
      <w:r>
        <w:rPr>
          <w:rFonts w:ascii="Calibri" w:hAnsi="Calibri"/>
          <w:b w:val="0"/>
          <w:i w:val="0"/>
          <w:color w:val="222222"/>
          <w:sz w:val="21"/>
        </w:rPr>
        <w:t>Microphone index, clap sensitivity, monitor coordinates and application paths are machine-specific and may need to be updated after migration.</w:t>
      </w:r>
    </w:p>
    <w:p>
      <w:pPr>
        <w:pStyle w:val="Heading1"/>
        <w:keepNext/>
      </w:pPr>
      <w:r>
        <w:t>Phase 10 - Validation Before Formatting the Old Laptop</w:t>
      </w:r>
    </w:p>
    <w:p>
      <w:pPr>
        <w:pStyle w:val="Heading2"/>
        <w:keepNext/>
      </w:pPr>
      <w:r>
        <w:t>10.1 Start CLAP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Set-Location C:\Projects\project-clap</w:t>
        <w:br/>
        <w:t>.\.venv\Scripts\python.exe .\src\clap_detector.py</w:t>
      </w:r>
    </w:p>
    <w:p>
      <w:pPr>
        <w:pStyle w:val="Heading2"/>
        <w:keepNext/>
      </w:pPr>
      <w:r>
        <w:t>10.2 Functional test order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Double-clap activation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Hey CLAP wake-word activation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Weather report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System-health report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Google Calendar schedule and availability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Google Calendar event creation with confirmation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Google Tasks pending-task read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Google Tasks due-today and due-tomorrow filters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Google Tasks creation with clear confirmation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Ollama local conversation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Conversation exit using stop now and repeated stop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Windows volume controls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Spotify launch and playback controls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Trading workspace and monitor placement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Daily briefing and interruption controls</w:t>
      </w:r>
    </w:p>
    <w:p>
      <w:r>
        <w:br w:type="page"/>
      </w:r>
    </w:p>
    <w:p>
      <w:pPr>
        <w:pStyle w:val="Heading1"/>
        <w:keepNext/>
      </w:pPr>
      <w:r>
        <w:t>Final Safe-to-Format Checklist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Codex chats are visible on the new PC under the correct OpenAI account and workspace.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OpenAI data-export ZIP is downloaded or the export request is still safely tracked.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Project CLAP is cloned from GitHub and main matches origin/main.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new .venv uses Python 3.13, not Python 3.14.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All requirements install successfully.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Private profile, Google credentials, playlist configuration and needed local assets are restored.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Credentials and tokens remain ignored and untracked by Git.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Google Calendar and Tasks authorization succeeds on the new PC.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Ollama and llama3.2:1b work.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Microphone, speakers, wake word and double clap work reliably.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Calendar, Tasks, conversation, volume, Spotify and workspace tests pass as applicable.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The encrypted backup has been opened and checked from a second location.</w:t>
      </w:r>
    </w:p>
    <w:p>
      <w:pPr>
        <w:spacing w:after="80" w:line="288" w:lineRule="auto"/>
        <w:ind w:left="461" w:hanging="461"/>
      </w:pPr>
      <w:r>
        <w:rPr>
          <w:rFonts w:ascii="Segoe UI Symbol" w:hAnsi="Segoe UI Symbol"/>
          <w:b/>
          <w:i w:val="0"/>
          <w:color w:val="17365D"/>
          <w:sz w:val="22"/>
        </w:rPr>
        <w:t xml:space="preserve">☐ </w:t>
      </w:r>
      <w:r>
        <w:rPr>
          <w:rFonts w:ascii="Calibri" w:hAnsi="Calibri"/>
          <w:b w:val="0"/>
          <w:i w:val="0"/>
          <w:color w:val="000000"/>
          <w:sz w:val="22"/>
        </w:rPr>
        <w:t>Nothing important remains only on the old laptop.</w:t>
      </w:r>
    </w:p>
    <w:p>
      <w:pPr>
        <w:spacing w:before="80" w:after="160" w:line="276" w:lineRule="auto"/>
        <w:ind w:left="173" w:right="173"/>
        <w:shd w:fill="FDE9E7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1"/>
        </w:rPr>
        <w:t xml:space="preserve">Format only when complete: </w:t>
      </w:r>
      <w:r>
        <w:rPr>
          <w:rFonts w:ascii="Calibri" w:hAnsi="Calibri"/>
          <w:b w:val="0"/>
          <w:i w:val="0"/>
          <w:color w:val="222222"/>
          <w:sz w:val="21"/>
        </w:rPr>
        <w:t>If any item above is unchecked, keep the old laptop unchanged until the missing data or functionality is resolved.</w:t>
      </w:r>
    </w:p>
    <w:p>
      <w:pPr>
        <w:pStyle w:val="Heading1"/>
        <w:keepNext/>
      </w:pPr>
      <w:r>
        <w:t>Quick Command Reference</w:t>
      </w:r>
    </w:p>
    <w:p>
      <w:pPr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i w:val="0"/>
          <w:color w:val="1F1F1F"/>
          <w:sz w:val="18"/>
        </w:rPr>
        <w:t># Installed Python versions</w:t>
        <w:br/>
        <w:t>py --list</w:t>
        <w:br/>
        <w:br/>
        <w:t># Clone CLAP</w:t>
        <w:br/>
        <w:t>git clone https://github.com/blueheaven181/project-clap.git</w:t>
        <w:br/>
        <w:br/>
        <w:t># Create the correct environment</w:t>
        <w:br/>
        <w:t>py -3.13 -m venv .venv</w:t>
        <w:br/>
        <w:br/>
        <w:t># Install packages</w:t>
        <w:br/>
        <w:t>.\.venv\Scripts\python.exe -m pip install --upgrade pip</w:t>
        <w:br/>
        <w:t>.\.venv\Scripts\python.exe -m pip install -r requirements.txt</w:t>
        <w:br/>
        <w:br/>
        <w:t># Install the local AI model</w:t>
        <w:br/>
        <w:t>ollama pull llama3.2:1b</w:t>
        <w:br/>
        <w:br/>
        <w:t># Run CLAP</w:t>
        <w:br/>
        <w:t>.\.venv\Scripts\python.exe .\src\clap_detector.py</w:t>
      </w:r>
    </w:p>
    <w:p>
      <w:pPr>
        <w:pStyle w:val="Heading2"/>
        <w:keepNext/>
      </w:pPr>
      <w:r>
        <w:t>Recovery Notes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Missing chats: confirm the exact account, sign-in method and workspace; check Archived chats; sign out and back in.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Missing private files: stop and recover them from the old laptop or encrypted backup before formatting.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Wrong Python version: remove only the new .venv and recreate it using py -3.13 -m venv .venv.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Google authorization failure: verify Tasks and Calendar APIs, Desktop-app OAuth credentials, account test-user access and internet connectivity.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Microphone failure: check Windows privacy permission, input device, audio driver and configured microphone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Keep this guide with your encrypted backup until migration is verified.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7"/>
      </w:rPr>
      <w:t>PROJECT CLAP  |  NEW-PC MIGRATION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CLAP New-PC Migration Checklist</dc:title>
  <dc:subject>Installation, private backup, restore and validation guidance</dc:subject>
  <dc:creator>Project CLAP</dc:creator>
  <cp:keywords>Project CLAP, migration, new PC, checklist, Windows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